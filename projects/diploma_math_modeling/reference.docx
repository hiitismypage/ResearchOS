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20" w:lineRule="exact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2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20" w:lineRule="exact"/>
      <w:jc w:val="both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20" w:lineRule="exact"/>
      <w:jc w:val="both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i w:val="0"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